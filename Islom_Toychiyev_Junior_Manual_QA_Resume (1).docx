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ISLOM TO‘YCHIYEV</w:t>
      </w:r>
    </w:p>
    <w:p>
      <w:pPr>
        <w:spacing w:after="20"/>
        <w:jc w:val="center"/>
      </w:pPr>
      <w:r>
        <w:rPr>
          <w:b/>
          <w:sz w:val="22"/>
        </w:rPr>
        <w:t>Junior Manual QA Tester | Software Testing | IT Learner</w:t>
      </w:r>
    </w:p>
    <w:p>
      <w:pPr>
        <w:spacing w:after="120"/>
        <w:jc w:val="center"/>
      </w:pPr>
      <w:r>
        <w:rPr>
          <w:sz w:val="19"/>
        </w:rPr>
        <w:t>Samarkand, Uzbekistan  •  Available for Remote Work</w:t>
      </w:r>
    </w:p>
    <w:p>
      <w:pPr>
        <w:spacing w:before="140" w:after="60"/>
      </w:pPr>
      <w:r>
        <w:rPr>
          <w:rFonts w:ascii="Arial" w:hAnsi="Arial"/>
          <w:b/>
          <w:sz w:val="24"/>
        </w:rPr>
        <w:t>PROFESSIONAL SUMMARY</w:t>
      </w:r>
    </w:p>
    <w:p>
      <w:r>
        <w:t>Motivated and detail-oriented IT learner interested in Manual Software Testing and Quality Assurance. Currently developing practical skills in software testing, Linux, Git, C programming, and basic web development.</w:t>
        <w:br/>
        <w:t>Experienced with working in a Linux terminal, Git repositories, branches, commits, and project-based IT tasks. I am a fast learner, able to work independently, carefully follow requirements, identify problems, and clearly document technical findings.</w:t>
        <w:br/>
        <w:t>Currently looking for entry-level remote opportunities in Manual Testing, Software QA, and application testing.</w:t>
      </w:r>
    </w:p>
    <w:p>
      <w:pPr>
        <w:spacing w:before="140" w:after="60"/>
      </w:pPr>
      <w:r>
        <w:rPr>
          <w:rFonts w:ascii="Arial" w:hAnsi="Arial"/>
          <w:b/>
          <w:sz w:val="24"/>
        </w:rPr>
        <w:t>TECHNICAL SKILLS</w:t>
      </w:r>
    </w:p>
    <w:p>
      <w:pPr>
        <w:pStyle w:val="ListBullet"/>
        <w:spacing w:after="20"/>
        <w:ind w:left="288" w:hanging="173"/>
      </w:pPr>
      <w:r>
        <w:rPr>
          <w:sz w:val="18"/>
        </w:rPr>
        <w:t>Manual Software Testing</w:t>
      </w:r>
    </w:p>
    <w:p>
      <w:pPr>
        <w:pStyle w:val="ListBullet"/>
        <w:spacing w:after="20"/>
        <w:ind w:left="288" w:hanging="173"/>
      </w:pPr>
      <w:r>
        <w:rPr>
          <w:sz w:val="18"/>
        </w:rPr>
        <w:t>Software QA fundamentals</w:t>
      </w:r>
    </w:p>
    <w:p>
      <w:pPr>
        <w:pStyle w:val="ListBullet"/>
        <w:spacing w:after="20"/>
        <w:ind w:left="288" w:hanging="173"/>
      </w:pPr>
      <w:r>
        <w:rPr>
          <w:sz w:val="18"/>
        </w:rPr>
        <w:t>Bug identification and reporting</w:t>
      </w:r>
    </w:p>
    <w:p>
      <w:pPr>
        <w:pStyle w:val="ListBullet"/>
        <w:spacing w:after="20"/>
        <w:ind w:left="288" w:hanging="173"/>
      </w:pPr>
      <w:r>
        <w:rPr>
          <w:sz w:val="18"/>
        </w:rPr>
        <w:t>Test Cases and Test Scenarios</w:t>
      </w:r>
    </w:p>
    <w:p>
      <w:pPr>
        <w:pStyle w:val="ListBullet"/>
        <w:spacing w:after="20"/>
        <w:ind w:left="288" w:hanging="173"/>
      </w:pPr>
      <w:r>
        <w:rPr>
          <w:sz w:val="18"/>
        </w:rPr>
        <w:t>Functional Testing</w:t>
      </w:r>
    </w:p>
    <w:p>
      <w:pPr>
        <w:pStyle w:val="ListBullet"/>
        <w:spacing w:after="20"/>
        <w:ind w:left="288" w:hanging="173"/>
      </w:pPr>
      <w:r>
        <w:rPr>
          <w:sz w:val="18"/>
        </w:rPr>
        <w:t>Linux / Terminal</w:t>
      </w:r>
    </w:p>
    <w:p>
      <w:pPr>
        <w:pStyle w:val="ListBullet"/>
        <w:spacing w:after="20"/>
        <w:ind w:left="288" w:hanging="173"/>
      </w:pPr>
      <w:r>
        <w:rPr>
          <w:sz w:val="18"/>
        </w:rPr>
        <w:t>Git &amp; GitLab</w:t>
      </w:r>
    </w:p>
    <w:p>
      <w:pPr>
        <w:pStyle w:val="ListBullet"/>
        <w:spacing w:after="20"/>
        <w:ind w:left="288" w:hanging="173"/>
      </w:pPr>
      <w:r>
        <w:rPr>
          <w:sz w:val="18"/>
        </w:rPr>
        <w:t>Git branches, commits and push/pull</w:t>
      </w:r>
    </w:p>
    <w:p>
      <w:pPr>
        <w:pStyle w:val="ListBullet"/>
        <w:spacing w:after="20"/>
        <w:ind w:left="288" w:hanging="173"/>
      </w:pPr>
      <w:r>
        <w:rPr>
          <w:sz w:val="18"/>
        </w:rPr>
        <w:t>Basic C programming</w:t>
      </w:r>
    </w:p>
    <w:p>
      <w:pPr>
        <w:pStyle w:val="ListBullet"/>
        <w:spacing w:after="20"/>
        <w:ind w:left="288" w:hanging="173"/>
      </w:pPr>
      <w:r>
        <w:rPr>
          <w:sz w:val="18"/>
        </w:rPr>
        <w:t>HTML &amp; CSS fundamentals</w:t>
      </w:r>
    </w:p>
    <w:p>
      <w:pPr>
        <w:pStyle w:val="ListBullet"/>
        <w:spacing w:after="20"/>
        <w:ind w:left="288" w:hanging="173"/>
      </w:pPr>
      <w:r>
        <w:rPr>
          <w:sz w:val="18"/>
        </w:rPr>
        <w:t>Basic web development</w:t>
      </w:r>
    </w:p>
    <w:p>
      <w:pPr>
        <w:pStyle w:val="ListBullet"/>
        <w:spacing w:after="20"/>
        <w:ind w:left="288" w:hanging="173"/>
      </w:pPr>
      <w:r>
        <w:rPr>
          <w:sz w:val="18"/>
        </w:rPr>
        <w:t>Technical documentation</w:t>
      </w:r>
    </w:p>
    <w:p>
      <w:pPr>
        <w:pStyle w:val="ListBullet"/>
        <w:spacing w:after="20"/>
        <w:ind w:left="288" w:hanging="173"/>
      </w:pPr>
      <w:r>
        <w:rPr>
          <w:sz w:val="18"/>
        </w:rPr>
        <w:t>Problem solving</w:t>
      </w:r>
    </w:p>
    <w:p>
      <w:pPr>
        <w:pStyle w:val="ListBullet"/>
        <w:spacing w:after="20"/>
        <w:ind w:left="288" w:hanging="173"/>
      </w:pPr>
      <w:r>
        <w:rPr>
          <w:sz w:val="18"/>
        </w:rPr>
        <w:t>Attention to detail</w:t>
      </w:r>
    </w:p>
    <w:p>
      <w:pPr>
        <w:spacing w:before="140" w:after="60"/>
      </w:pPr>
      <w:r>
        <w:rPr>
          <w:rFonts w:ascii="Arial" w:hAnsi="Arial"/>
          <w:b/>
          <w:sz w:val="24"/>
        </w:rPr>
        <w:t>PRACTICAL IT EXPERIENCE</w:t>
      </w:r>
    </w:p>
    <w:p>
      <w:pPr>
        <w:spacing w:after="20"/>
      </w:pPr>
      <w:r>
        <w:rPr>
          <w:b/>
          <w:sz w:val="21"/>
        </w:rPr>
        <w:t>School 21 — IT Projects</w:t>
      </w:r>
    </w:p>
    <w:p>
      <w:pPr>
        <w:spacing w:after="60"/>
      </w:pPr>
      <w:r>
        <w:rPr>
          <w:i/>
          <w:sz w:val="19"/>
        </w:rPr>
        <w:t>IT Student / Trainee</w:t>
      </w:r>
    </w:p>
    <w:p>
      <w:pPr>
        <w:pStyle w:val="ListBullet"/>
        <w:spacing w:after="20"/>
        <w:ind w:left="288" w:hanging="173"/>
      </w:pPr>
      <w:r>
        <w:rPr>
          <w:sz w:val="18"/>
        </w:rPr>
        <w:t>Worked with Linux command-line tools and terminal environments.</w:t>
      </w:r>
    </w:p>
    <w:p>
      <w:pPr>
        <w:pStyle w:val="ListBullet"/>
        <w:spacing w:after="20"/>
        <w:ind w:left="288" w:hanging="173"/>
      </w:pPr>
      <w:r>
        <w:rPr>
          <w:sz w:val="18"/>
        </w:rPr>
        <w:t>Used Git and GitLab for project version control.</w:t>
      </w:r>
    </w:p>
    <w:p>
      <w:pPr>
        <w:pStyle w:val="ListBullet"/>
        <w:spacing w:after="20"/>
        <w:ind w:left="288" w:hanging="173"/>
      </w:pPr>
      <w:r>
        <w:rPr>
          <w:sz w:val="18"/>
        </w:rPr>
        <w:t>Worked with Git branches, including develop and master.</w:t>
      </w:r>
    </w:p>
    <w:p>
      <w:pPr>
        <w:pStyle w:val="ListBullet"/>
        <w:spacing w:after="20"/>
        <w:ind w:left="288" w:hanging="173"/>
      </w:pPr>
      <w:r>
        <w:rPr>
          <w:sz w:val="18"/>
        </w:rPr>
        <w:t>Created, modified, tested, and managed project files from the terminal.</w:t>
      </w:r>
    </w:p>
    <w:p>
      <w:pPr>
        <w:pStyle w:val="ListBullet"/>
        <w:spacing w:after="20"/>
        <w:ind w:left="288" w:hanging="173"/>
      </w:pPr>
      <w:r>
        <w:rPr>
          <w:sz w:val="18"/>
        </w:rPr>
        <w:t>Practiced debugging and checking project requirements.</w:t>
      </w:r>
    </w:p>
    <w:p>
      <w:pPr>
        <w:pStyle w:val="ListBullet"/>
        <w:spacing w:after="20"/>
        <w:ind w:left="288" w:hanging="173"/>
      </w:pPr>
      <w:r>
        <w:rPr>
          <w:sz w:val="18"/>
        </w:rPr>
        <w:t>Worked on C programming tasks using GCC and compiler warnings.</w:t>
      </w:r>
    </w:p>
    <w:p>
      <w:pPr>
        <w:pStyle w:val="ListBullet"/>
        <w:spacing w:after="20"/>
        <w:ind w:left="288" w:hanging="173"/>
      </w:pPr>
      <w:r>
        <w:rPr>
          <w:sz w:val="18"/>
        </w:rPr>
        <w:t>Followed coding requirements such as -Wall, -Werror, and -Wextra.</w:t>
      </w:r>
    </w:p>
    <w:p>
      <w:pPr>
        <w:pStyle w:val="ListBullet"/>
        <w:spacing w:after="20"/>
        <w:ind w:left="288" w:hanging="173"/>
      </w:pPr>
      <w:r>
        <w:rPr>
          <w:sz w:val="18"/>
        </w:rPr>
        <w:t>Worked with file permissions, shell scripts, directories, and logs.</w:t>
      </w:r>
    </w:p>
    <w:p>
      <w:pPr>
        <w:pStyle w:val="ListBullet"/>
        <w:spacing w:after="20"/>
        <w:ind w:left="288" w:hanging="173"/>
      </w:pPr>
      <w:r>
        <w:rPr>
          <w:sz w:val="18"/>
        </w:rPr>
        <w:t>Practiced identifying errors and verifying whether project requirements were correctly implemented.</w:t>
      </w:r>
    </w:p>
    <w:p>
      <w:pPr>
        <w:spacing w:before="140" w:after="60"/>
      </w:pPr>
      <w:r>
        <w:rPr>
          <w:rFonts w:ascii="Arial" w:hAnsi="Arial"/>
          <w:b/>
          <w:sz w:val="24"/>
        </w:rPr>
        <w:t>QA-RELATED SKILLS</w:t>
      </w:r>
    </w:p>
    <w:p>
      <w:pPr>
        <w:pStyle w:val="ListBullet"/>
        <w:spacing w:after="20"/>
        <w:ind w:left="288" w:hanging="173"/>
      </w:pPr>
      <w:r>
        <w:rPr>
          <w:sz w:val="18"/>
        </w:rPr>
        <w:t>Understanding of the difference between expected and actual results.</w:t>
      </w:r>
    </w:p>
    <w:p>
      <w:pPr>
        <w:pStyle w:val="ListBullet"/>
        <w:spacing w:after="20"/>
        <w:ind w:left="288" w:hanging="173"/>
      </w:pPr>
      <w:r>
        <w:rPr>
          <w:sz w:val="18"/>
        </w:rPr>
        <w:t>Ability to reproduce problems step by step.</w:t>
      </w:r>
    </w:p>
    <w:p>
      <w:pPr>
        <w:pStyle w:val="ListBullet"/>
        <w:spacing w:after="20"/>
        <w:ind w:left="288" w:hanging="173"/>
      </w:pPr>
      <w:r>
        <w:rPr>
          <w:sz w:val="18"/>
        </w:rPr>
        <w:t>Ability to describe bugs clearly.</w:t>
      </w:r>
    </w:p>
    <w:p>
      <w:pPr>
        <w:pStyle w:val="ListBullet"/>
        <w:spacing w:after="20"/>
        <w:ind w:left="288" w:hanging="173"/>
      </w:pPr>
      <w:r>
        <w:rPr>
          <w:sz w:val="18"/>
        </w:rPr>
        <w:t>Basic understanding of functional testing.</w:t>
      </w:r>
    </w:p>
    <w:p>
      <w:pPr>
        <w:pStyle w:val="ListBullet"/>
        <w:spacing w:after="20"/>
        <w:ind w:left="288" w:hanging="173"/>
      </w:pPr>
      <w:r>
        <w:rPr>
          <w:sz w:val="18"/>
        </w:rPr>
        <w:t>Able to test applications according to provided requirements.</w:t>
      </w:r>
    </w:p>
    <w:p>
      <w:pPr>
        <w:pStyle w:val="ListBullet"/>
        <w:spacing w:after="20"/>
        <w:ind w:left="288" w:hanging="173"/>
      </w:pPr>
      <w:r>
        <w:rPr>
          <w:sz w:val="18"/>
        </w:rPr>
        <w:t>Comfortable documenting test results.</w:t>
      </w:r>
    </w:p>
    <w:p>
      <w:pPr>
        <w:pStyle w:val="ListBullet"/>
        <w:spacing w:after="20"/>
        <w:ind w:left="288" w:hanging="173"/>
      </w:pPr>
      <w:r>
        <w:rPr>
          <w:sz w:val="18"/>
        </w:rPr>
        <w:t>Willing to learn new testing tools and workflows quickly.</w:t>
      </w:r>
    </w:p>
    <w:p>
      <w:pPr>
        <w:spacing w:before="140" w:after="60"/>
      </w:pPr>
      <w:r>
        <w:rPr>
          <w:rFonts w:ascii="Arial" w:hAnsi="Arial"/>
          <w:b/>
          <w:sz w:val="24"/>
        </w:rPr>
        <w:t>EDUCATION</w:t>
      </w:r>
    </w:p>
    <w:p>
      <w:pPr>
        <w:spacing w:after="40"/>
      </w:pPr>
      <w:r>
        <w:rPr>
          <w:b/>
        </w:rPr>
        <w:t>Samarkand Academic Lyceum (SamDaQu)</w:t>
      </w:r>
      <w:r>
        <w:br/>
        <w:t>Uzbekistan</w:t>
      </w:r>
    </w:p>
    <w:p>
      <w:pPr>
        <w:spacing w:after="40"/>
      </w:pPr>
      <w:r>
        <w:rPr>
          <w:b/>
        </w:rPr>
        <w:t>School 21 — IT Training</w:t>
      </w:r>
      <w:r>
        <w:br/>
        <w:t>Practical programming and computer science projects</w:t>
      </w:r>
    </w:p>
    <w:p>
      <w:pPr>
        <w:spacing w:before="140" w:after="60"/>
      </w:pPr>
      <w:r>
        <w:rPr>
          <w:rFonts w:ascii="Arial" w:hAnsi="Arial"/>
          <w:b/>
          <w:sz w:val="24"/>
        </w:rPr>
        <w:t>LANGUAGES</w:t>
      </w:r>
    </w:p>
    <w:p>
      <w:pPr>
        <w:pStyle w:val="ListBullet"/>
        <w:spacing w:after="20"/>
        <w:ind w:left="288" w:hanging="173"/>
      </w:pPr>
      <w:r>
        <w:rPr>
          <w:sz w:val="18"/>
        </w:rPr>
        <w:t>Uzbek — Native</w:t>
      </w:r>
    </w:p>
    <w:p>
      <w:pPr>
        <w:pStyle w:val="ListBullet"/>
        <w:spacing w:after="20"/>
        <w:ind w:left="288" w:hanging="173"/>
      </w:pPr>
      <w:r>
        <w:rPr>
          <w:sz w:val="18"/>
        </w:rPr>
        <w:t>English — Basic / Intermediate</w:t>
      </w:r>
    </w:p>
    <w:p>
      <w:pPr>
        <w:pStyle w:val="ListBullet"/>
        <w:spacing w:after="20"/>
        <w:ind w:left="288" w:hanging="173"/>
      </w:pPr>
      <w:r>
        <w:rPr>
          <w:sz w:val="18"/>
        </w:rPr>
        <w:t>German — A2</w:t>
      </w:r>
    </w:p>
    <w:p>
      <w:pPr>
        <w:spacing w:before="140" w:after="60"/>
      </w:pPr>
      <w:r>
        <w:rPr>
          <w:rFonts w:ascii="Arial" w:hAnsi="Arial"/>
          <w:b/>
          <w:sz w:val="24"/>
        </w:rPr>
        <w:t>STRENGTHS</w:t>
      </w:r>
    </w:p>
    <w:p>
      <w:pPr>
        <w:pStyle w:val="ListBullet"/>
        <w:spacing w:after="20"/>
        <w:ind w:left="288" w:hanging="173"/>
      </w:pPr>
      <w:r>
        <w:rPr>
          <w:sz w:val="18"/>
        </w:rPr>
        <w:t>Fast learner</w:t>
      </w:r>
    </w:p>
    <w:p>
      <w:pPr>
        <w:pStyle w:val="ListBullet"/>
        <w:spacing w:after="20"/>
        <w:ind w:left="288" w:hanging="173"/>
      </w:pPr>
      <w:r>
        <w:rPr>
          <w:sz w:val="18"/>
        </w:rPr>
        <w:t>Responsible and disciplined</w:t>
      </w:r>
    </w:p>
    <w:p>
      <w:pPr>
        <w:pStyle w:val="ListBullet"/>
        <w:spacing w:after="20"/>
        <w:ind w:left="288" w:hanging="173"/>
      </w:pPr>
      <w:r>
        <w:rPr>
          <w:sz w:val="18"/>
        </w:rPr>
        <w:t>Detail-oriented</w:t>
      </w:r>
    </w:p>
    <w:p>
      <w:pPr>
        <w:pStyle w:val="ListBullet"/>
        <w:spacing w:after="20"/>
        <w:ind w:left="288" w:hanging="173"/>
      </w:pPr>
      <w:r>
        <w:rPr>
          <w:sz w:val="18"/>
        </w:rPr>
        <w:t>Independent worker</w:t>
      </w:r>
    </w:p>
    <w:p>
      <w:pPr>
        <w:pStyle w:val="ListBullet"/>
        <w:spacing w:after="20"/>
        <w:ind w:left="288" w:hanging="173"/>
      </w:pPr>
      <w:r>
        <w:rPr>
          <w:sz w:val="18"/>
        </w:rPr>
        <w:t>Problem-solving mindset</w:t>
      </w:r>
    </w:p>
    <w:p>
      <w:pPr>
        <w:pStyle w:val="ListBullet"/>
        <w:spacing w:after="20"/>
        <w:ind w:left="288" w:hanging="173"/>
      </w:pPr>
      <w:r>
        <w:rPr>
          <w:sz w:val="18"/>
        </w:rPr>
        <w:t>Comfortable working remotely</w:t>
      </w:r>
    </w:p>
    <w:p>
      <w:pPr>
        <w:pStyle w:val="ListBullet"/>
        <w:spacing w:after="20"/>
        <w:ind w:left="288" w:hanging="173"/>
      </w:pPr>
      <w:r>
        <w:rPr>
          <w:sz w:val="18"/>
        </w:rPr>
        <w:t>Interested in software quality and technology</w:t>
      </w:r>
    </w:p>
    <w:p>
      <w:pPr>
        <w:spacing w:before="140" w:after="60"/>
      </w:pPr>
      <w:r>
        <w:rPr>
          <w:rFonts w:ascii="Arial" w:hAnsi="Arial"/>
          <w:b/>
          <w:sz w:val="24"/>
        </w:rPr>
        <w:t>CAREER GOAL</w:t>
      </w:r>
    </w:p>
    <w:p>
      <w:r>
        <w:t>To start a career in Software Quality Assurance and Manual Testing, gain practical experience through real-world projects, and progressively develop into a professional QA Engineer.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